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Function Deployment Tutorial (.NET)</w:t>
      </w:r>
    </w:p>
    <w:p>
      <w:pPr>
        <w:pStyle w:val="Heading1"/>
      </w:pPr>
      <w:r>
        <w:t>1. Introduction</w:t>
      </w:r>
    </w:p>
    <w:p>
      <w:r>
        <w:t xml:space="preserve">Azure Functions is a serverless compute service provided by Microsoft Azure. </w:t>
      </w:r>
    </w:p>
    <w:p>
      <w:r>
        <w:t>It allows developers to run event-driven code without managing servers.</w:t>
      </w:r>
    </w:p>
    <w:p/>
    <w:p>
      <w:r>
        <w:t>This tutorial explains how to deploy a .NET Azure Function to the Azure Cloud.</w:t>
      </w:r>
    </w:p>
    <w:p/>
    <w:p>
      <w:r>
        <w:t>Prerequisites:</w:t>
      </w:r>
    </w:p>
    <w:p>
      <w:r>
        <w:t>- Azure account</w:t>
      </w:r>
    </w:p>
    <w:p>
      <w:r>
        <w:t>- Azure CLI (optional)</w:t>
      </w:r>
    </w:p>
    <w:p>
      <w:r>
        <w:t>- .NET SDK (preferably .NET 8)</w:t>
      </w:r>
    </w:p>
    <w:p>
      <w:r>
        <w:t>- Visual Studio or VS Code</w:t>
      </w:r>
    </w:p>
    <w:p>
      <w:r>
        <w:t>- Git installed</w:t>
      </w:r>
    </w:p>
    <w:p>
      <w:r>
        <w:t>- GitHub account for CI/CD deployment</w:t>
      </w:r>
    </w:p>
    <w:p/>
    <w:p>
      <w:pPr>
        <w:pStyle w:val="Heading1"/>
      </w:pPr>
      <w:r>
        <w:t>2. Create an Azure Function Project</w:t>
      </w:r>
    </w:p>
    <w:p>
      <w:r>
        <w:t>Step 1: Install Azure Functions Core Tools</w:t>
      </w:r>
    </w:p>
    <w:p/>
    <w:p>
      <w:r>
        <w:t>Download from:</w:t>
      </w:r>
    </w:p>
    <w:p>
      <w:r>
        <w:t>https://learn.microsoft.com/en-us/azure/azure-functions/functions-run-local</w:t>
      </w:r>
    </w:p>
    <w:p/>
    <w:p>
      <w:r>
        <w:t>Verify installation with:</w:t>
      </w:r>
    </w:p>
    <w:p>
      <w:r>
        <w:t>func --version</w:t>
      </w:r>
    </w:p>
    <w:p/>
    <w:p>
      <w:r>
        <w:t>Step 2: Create a new project:</w:t>
      </w:r>
    </w:p>
    <w:p/>
    <w:p>
      <w:r>
        <w:t>func init MyFunctionApp --worker-runtime dotnet-isolated</w:t>
      </w:r>
    </w:p>
    <w:p/>
    <w:p>
      <w:r>
        <w:t>Navigate into project:</w:t>
      </w:r>
    </w:p>
    <w:p>
      <w:r>
        <w:t>cd MyFunctionApp</w:t>
      </w:r>
    </w:p>
    <w:p/>
    <w:p>
      <w:r>
        <w:t>Step 3: Create a new function:</w:t>
      </w:r>
    </w:p>
    <w:p/>
    <w:p>
      <w:r>
        <w:t>func new</w:t>
      </w:r>
    </w:p>
    <w:p/>
    <w:p>
      <w:r>
        <w:t>Choose template:</w:t>
      </w:r>
    </w:p>
    <w:p>
      <w:r>
        <w:t>HTTP Trigger</w:t>
      </w:r>
    </w:p>
    <w:p>
      <w:r>
        <w:t>Function name: HelloFunction</w:t>
      </w:r>
    </w:p>
    <w:p>
      <w:r>
        <w:t>Authorization level: Function</w:t>
      </w:r>
    </w:p>
    <w:p/>
    <w:p>
      <w:pPr>
        <w:pStyle w:val="Heading1"/>
      </w:pPr>
      <w:r>
        <w:t>3. Run Function Locally</w:t>
      </w:r>
    </w:p>
    <w:p>
      <w:r>
        <w:t>Run the function locally:</w:t>
      </w:r>
    </w:p>
    <w:p/>
    <w:p>
      <w:r>
        <w:t>func start</w:t>
      </w:r>
    </w:p>
    <w:p/>
    <w:p>
      <w:r>
        <w:t>Example local endpoint:</w:t>
      </w:r>
    </w:p>
    <w:p>
      <w:r>
        <w:t>http://localhost:7071/api/HelloFunction</w:t>
      </w:r>
    </w:p>
    <w:p/>
    <w:p>
      <w:r>
        <w:t>Test request example:</w:t>
      </w:r>
    </w:p>
    <w:p>
      <w:r>
        <w:t>http://localhost:7071/api/HelloFunction?name=Azure</w:t>
      </w:r>
    </w:p>
    <w:p/>
    <w:p>
      <w:pPr>
        <w:pStyle w:val="Heading1"/>
      </w:pPr>
      <w:r>
        <w:t>4. Create Azure Function App in Azure Portal</w:t>
      </w:r>
    </w:p>
    <w:p>
      <w:r>
        <w:t>Step 1: Login to Azure Portal</w:t>
      </w:r>
    </w:p>
    <w:p>
      <w:r>
        <w:t>https://portal.azure.com</w:t>
      </w:r>
    </w:p>
    <w:p/>
    <w:p>
      <w:r>
        <w:t>Step 2: Create Resource Group</w:t>
      </w:r>
    </w:p>
    <w:p/>
    <w:p>
      <w:r>
        <w:t>Example:</w:t>
      </w:r>
    </w:p>
    <w:p>
      <w:r>
        <w:t>Resource Group Name: my-function-rg</w:t>
      </w:r>
    </w:p>
    <w:p>
      <w:r>
        <w:t>Region: Southeast Asia</w:t>
      </w:r>
    </w:p>
    <w:p/>
    <w:p>
      <w:r>
        <w:t>Step 3: Create Function App</w:t>
      </w:r>
    </w:p>
    <w:p/>
    <w:p>
      <w:r>
        <w:t>Configuration example:</w:t>
      </w:r>
    </w:p>
    <w:p>
      <w:r>
        <w:t>Subscription: Your subscription</w:t>
      </w:r>
    </w:p>
    <w:p>
      <w:r>
        <w:t>Resource Group: my-function-rg</w:t>
      </w:r>
    </w:p>
    <w:p>
      <w:r>
        <w:t>Function App name: my-function-app-123</w:t>
      </w:r>
    </w:p>
    <w:p>
      <w:r>
        <w:t>Runtime stack: .NET</w:t>
      </w:r>
    </w:p>
    <w:p>
      <w:r>
        <w:t>Version: .NET 8</w:t>
      </w:r>
    </w:p>
    <w:p>
      <w:r>
        <w:t>Operating System: Linux</w:t>
      </w:r>
    </w:p>
    <w:p>
      <w:r>
        <w:t>Hosting plan: Consumption</w:t>
      </w:r>
    </w:p>
    <w:p/>
    <w:p>
      <w:pPr>
        <w:pStyle w:val="Heading1"/>
      </w:pPr>
      <w:r>
        <w:t>5. Configure Deployment</w:t>
      </w:r>
    </w:p>
    <w:p>
      <w:r>
        <w:t>Open the Function App in Azure Portal.</w:t>
      </w:r>
    </w:p>
    <w:p/>
    <w:p>
      <w:r>
        <w:t>Go to:</w:t>
      </w:r>
    </w:p>
    <w:p>
      <w:r>
        <w:t>Deployment Center</w:t>
      </w:r>
    </w:p>
    <w:p/>
    <w:p>
      <w:r>
        <w:t>Select deployment method such as:</w:t>
      </w:r>
    </w:p>
    <w:p>
      <w:r>
        <w:t>- GitHub</w:t>
      </w:r>
    </w:p>
    <w:p>
      <w:r>
        <w:t>- Local Git</w:t>
      </w:r>
    </w:p>
    <w:p>
      <w:r>
        <w:t>- Zip Deploy</w:t>
      </w:r>
    </w:p>
    <w:p>
      <w:r>
        <w:t>- Azure DevOps</w:t>
      </w:r>
    </w:p>
    <w:p/>
    <w:p>
      <w:r>
        <w:t>GitHub is recommended for CI/CD automation.</w:t>
      </w:r>
    </w:p>
    <w:p/>
    <w:p>
      <w:pPr>
        <w:pStyle w:val="Heading1"/>
      </w:pPr>
      <w:r>
        <w:t>6. Deploy Using GitHub Actions</w:t>
      </w:r>
    </w:p>
    <w:p>
      <w:r>
        <w:t>Step 1: Push project to GitHub:</w:t>
      </w:r>
    </w:p>
    <w:p/>
    <w:p>
      <w:r>
        <w:t>git init</w:t>
      </w:r>
    </w:p>
    <w:p>
      <w:r>
        <w:t>git add .</w:t>
      </w:r>
    </w:p>
    <w:p>
      <w:r>
        <w:t>git commit -m "Initial commit"</w:t>
      </w:r>
    </w:p>
    <w:p>
      <w:r>
        <w:t>git branch -M main</w:t>
      </w:r>
    </w:p>
    <w:p>
      <w:r>
        <w:t>git remote add origin https://github.com/yourusername/my-function.git</w:t>
      </w:r>
    </w:p>
    <w:p>
      <w:r>
        <w:t>git push -u origin main</w:t>
      </w:r>
    </w:p>
    <w:p/>
    <w:p>
      <w:r>
        <w:t>Step 2: Configure Deployment Center in Azure Portal and connect the GitHub repository.</w:t>
      </w:r>
    </w:p>
    <w:p>
      <w:r>
        <w:t>Azure will automatically generate a GitHub Actions workflow file.</w:t>
      </w:r>
    </w:p>
    <w:p/>
    <w:p>
      <w:pPr>
        <w:pStyle w:val="Heading1"/>
      </w:pPr>
      <w:r>
        <w:t>7. Example GitHub Actions Workflow</w:t>
      </w:r>
    </w:p>
    <w:p>
      <w:r>
        <w:t>name: Build and deploy Azure Function</w:t>
      </w:r>
    </w:p>
    <w:p/>
    <w:p>
      <w:r>
        <w:t>on:</w:t>
      </w:r>
    </w:p>
    <w:p>
      <w:r>
        <w:t xml:space="preserve">  push:</w:t>
      </w:r>
    </w:p>
    <w:p>
      <w:r>
        <w:t xml:space="preserve">    branches:</w:t>
      </w:r>
    </w:p>
    <w:p>
      <w:r>
        <w:t xml:space="preserve">      - main</w:t>
      </w:r>
    </w:p>
    <w:p/>
    <w:p>
      <w:r>
        <w:t>env:</w:t>
      </w:r>
    </w:p>
    <w:p>
      <w:r>
        <w:t xml:space="preserve">  AZURE_FUNCTIONAPP_PACKAGE_PATH: '.'</w:t>
      </w:r>
    </w:p>
    <w:p>
      <w:r>
        <w:t xml:space="preserve">  DOTNET_VERSION: '8.0'</w:t>
      </w:r>
    </w:p>
    <w:p/>
    <w:p>
      <w:r>
        <w:t>jobs:</w:t>
      </w:r>
    </w:p>
    <w:p>
      <w:r>
        <w:t xml:space="preserve">  build-and-deploy:</w:t>
      </w:r>
    </w:p>
    <w:p>
      <w:r>
        <w:t xml:space="preserve">    runs-on: ubuntu-latest</w:t>
      </w:r>
    </w:p>
    <w:p/>
    <w:p>
      <w:r>
        <w:t xml:space="preserve">    steps:</w:t>
      </w:r>
    </w:p>
    <w:p>
      <w:r>
        <w:t xml:space="preserve">      - uses: actions/checkout@v4</w:t>
      </w:r>
    </w:p>
    <w:p/>
    <w:p>
      <w:r>
        <w:t xml:space="preserve">      - name: Setup .NET</w:t>
      </w:r>
    </w:p>
    <w:p>
      <w:r>
        <w:t xml:space="preserve">        uses: actions/setup-dotnet@v3</w:t>
      </w:r>
    </w:p>
    <w:p>
      <w:r>
        <w:t xml:space="preserve">        with:</w:t>
      </w:r>
    </w:p>
    <w:p>
      <w:r>
        <w:t xml:space="preserve">          dotnet-version: ${{ env.DOTNET_VERSION }}</w:t>
      </w:r>
    </w:p>
    <w:p/>
    <w:p>
      <w:r>
        <w:t xml:space="preserve">      - name: Build</w:t>
      </w:r>
    </w:p>
    <w:p>
      <w:r>
        <w:t xml:space="preserve">        run: dotnet build --configuration Release</w:t>
      </w:r>
    </w:p>
    <w:p/>
    <w:p>
      <w:r>
        <w:t xml:space="preserve">      - name: Publish</w:t>
      </w:r>
    </w:p>
    <w:p>
      <w:r>
        <w:t xml:space="preserve">        run: dotnet publish -c Release -o publish</w:t>
      </w:r>
    </w:p>
    <w:p/>
    <w:p>
      <w:r>
        <w:t xml:space="preserve">      - name: Deploy</w:t>
      </w:r>
    </w:p>
    <w:p>
      <w:r>
        <w:t xml:space="preserve">        uses: Azure/functions-action@v1</w:t>
      </w:r>
    </w:p>
    <w:p/>
    <w:p>
      <w:pPr>
        <w:pStyle w:val="Heading1"/>
      </w:pPr>
      <w:r>
        <w:t>8. Add Publish Profile Secret</w:t>
      </w:r>
    </w:p>
    <w:p>
      <w:r>
        <w:t>Download Publish Profile from Azure Portal:</w:t>
      </w:r>
    </w:p>
    <w:p/>
    <w:p>
      <w:r>
        <w:t>Function App → Overview → Get Publish Profile</w:t>
      </w:r>
    </w:p>
    <w:p/>
    <w:p>
      <w:r>
        <w:t>Copy the XML content and add it to GitHub:</w:t>
      </w:r>
    </w:p>
    <w:p/>
    <w:p>
      <w:r>
        <w:t>Repository → Settings → Secrets → Actions</w:t>
      </w:r>
    </w:p>
    <w:p/>
    <w:p>
      <w:r>
        <w:t>Create secret:</w:t>
      </w:r>
    </w:p>
    <w:p>
      <w:r>
        <w:t>AZURE_FUNCTIONAPP_PUBLISH_PROFILE</w:t>
      </w:r>
    </w:p>
    <w:p/>
    <w:p>
      <w:pPr>
        <w:pStyle w:val="Heading1"/>
      </w:pPr>
      <w:r>
        <w:t>9. Deployment Process</w:t>
      </w:r>
    </w:p>
    <w:p>
      <w:r>
        <w:t>After configuration, every push to the main branch will:</w:t>
      </w:r>
    </w:p>
    <w:p/>
    <w:p>
      <w:r>
        <w:t>1. Build the .NET project</w:t>
      </w:r>
    </w:p>
    <w:p>
      <w:r>
        <w:t>2. Publish the Azure Function</w:t>
      </w:r>
    </w:p>
    <w:p>
      <w:r>
        <w:t>3. Deploy to Azure</w:t>
      </w:r>
    </w:p>
    <w:p/>
    <w:p>
      <w:r>
        <w:t>Deployment progress can be monitored in the GitHub Actions tab.</w:t>
      </w:r>
    </w:p>
    <w:p/>
    <w:p>
      <w:pPr>
        <w:pStyle w:val="Heading1"/>
      </w:pPr>
      <w:r>
        <w:t>10. Test the Deployed Function</w:t>
      </w:r>
    </w:p>
    <w:p>
      <w:r>
        <w:t>Open Azure Portal:</w:t>
      </w:r>
    </w:p>
    <w:p/>
    <w:p>
      <w:r>
        <w:t>Function App → Functions → HelloFunction</w:t>
      </w:r>
    </w:p>
    <w:p/>
    <w:p>
      <w:r>
        <w:t>Click "Get Function URL"</w:t>
      </w:r>
    </w:p>
    <w:p/>
    <w:p>
      <w:r>
        <w:t>Example:</w:t>
      </w:r>
    </w:p>
    <w:p>
      <w:r>
        <w:t>https://my-function-app-123.azurewebsites.net/api/HelloFunction?name=Azure</w:t>
      </w:r>
    </w:p>
    <w:p/>
    <w:p>
      <w:r>
        <w:t>Expected response:</w:t>
      </w:r>
    </w:p>
    <w:p>
      <w:r>
        <w:t>Hello Azure</w:t>
      </w:r>
    </w:p>
    <w:p/>
    <w:p>
      <w:pPr>
        <w:pStyle w:val="Heading1"/>
      </w:pPr>
      <w:r>
        <w:t>11. Monitoring and Logs</w:t>
      </w:r>
    </w:p>
    <w:p>
      <w:r>
        <w:t>Azure provides monitoring through:</w:t>
      </w:r>
    </w:p>
    <w:p/>
    <w:p>
      <w:r>
        <w:t>Function App → Monitoring → Logs</w:t>
      </w:r>
    </w:p>
    <w:p/>
    <w:p>
      <w:r>
        <w:t>You can track:</w:t>
      </w:r>
    </w:p>
    <w:p>
      <w:r>
        <w:t>- execution logs</w:t>
      </w:r>
    </w:p>
    <w:p>
      <w:r>
        <w:t>- errors</w:t>
      </w:r>
    </w:p>
    <w:p>
      <w:r>
        <w:t>- performance metrics</w:t>
      </w:r>
    </w:p>
    <w:p/>
    <w:p>
      <w:r>
        <w:t>Application Insights can be enabled for advanced monitoring.</w:t>
      </w:r>
    </w:p>
    <w:p/>
    <w:p>
      <w:pPr>
        <w:pStyle w:val="Heading1"/>
      </w:pPr>
      <w:r>
        <w:t>12. Summary</w:t>
      </w:r>
    </w:p>
    <w:p>
      <w:r>
        <w:t>Deployment workflow:</w:t>
      </w:r>
    </w:p>
    <w:p/>
    <w:p>
      <w:r>
        <w:t>1. Create Azure Function project</w:t>
      </w:r>
    </w:p>
    <w:p>
      <w:r>
        <w:t>2. Run and test locally</w:t>
      </w:r>
    </w:p>
    <w:p>
      <w:r>
        <w:t>3. Create Function App in Azure</w:t>
      </w:r>
    </w:p>
    <w:p>
      <w:r>
        <w:t>4. Connect GitHub repository</w:t>
      </w:r>
    </w:p>
    <w:p>
      <w:r>
        <w:t>5. Configure GitHub Actions</w:t>
      </w:r>
    </w:p>
    <w:p>
      <w:r>
        <w:t>6. Deploy automatically on push</w:t>
      </w:r>
    </w:p>
    <w:p/>
    <w:p>
      <w:r>
        <w:t>Azure Functions enables scalable serverless applications without managing infrastructure.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