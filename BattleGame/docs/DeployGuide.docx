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 Azure Function Guide</w:t>
      </w:r>
    </w:p>
    <w:p>
      <w:r>
        <w:t>1. Install Azure CLI and Azure Functions Core Tools.</w:t>
      </w:r>
    </w:p>
    <w:p>
      <w:r>
        <w:t>2. Open backend folder in VSCode.</w:t>
      </w:r>
    </w:p>
    <w:p>
      <w:r>
        <w:t>3. Run: func start</w:t>
      </w:r>
    </w:p>
    <w:p>
      <w:r>
        <w:t>4. Test APIs with Postman.</w:t>
      </w:r>
    </w:p>
    <w:p>
      <w:r>
        <w:t>5. Deploy with: func azure functionapp publish &lt;appname&gt;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